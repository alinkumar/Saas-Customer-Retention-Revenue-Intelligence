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ALIN KUMAR</w:t>
      </w:r>
      <w:r>
        <w:rPr>
          <w:sz w:val="22"/>
        </w:rPr>
        <w:br/>
        <w:t>Aspiring Data Scientist | Machine Learning Enthusiast | Data Analyst</w:t>
      </w:r>
    </w:p>
    <w:p>
      <w:pPr>
        <w:jc w:val="center"/>
      </w:pPr>
      <w:r>
        <w:t>📧 alinkumar2977@gmail.com   |   📞 +91 9250220848   |   📍 Delhi, India</w:t>
        <w:br/>
      </w:r>
      <w:r>
        <w:t>GitHub: github.com/alinkumar2977   |   LinkedIn: linkedin.com/in/alinkumar2977</w:t>
      </w:r>
    </w:p>
    <w:p>
      <w:r>
        <w:t>───────────────────────────────────────────────────────────────────────────────────────────────</w:t>
      </w:r>
    </w:p>
    <w:p>
      <w:pPr>
        <w:pStyle w:val="Heading2"/>
      </w:pPr>
      <w:r>
        <w:t>PROFESSIONAL SUMMARY</w:t>
      </w:r>
    </w:p>
    <w:p>
      <w:r>
        <w:t>Aspiring Data Scientist with strong foundations in Python, SQL, Machine Learning, Data Analytics, and Deep Learning. Currently pursuing B.Com. from the School of Open Learning, University of Delhi. Passionate about building end-to-end AI solutions and solving real-world business problems through data.</w:t>
      </w:r>
    </w:p>
    <w:p>
      <w:r>
        <w:t>───────────────────────────────────────────────────────────────────────────────────────────────</w:t>
      </w:r>
    </w:p>
    <w:p>
      <w:pPr>
        <w:pStyle w:val="Heading2"/>
      </w:pPr>
      <w:r>
        <w:t>TECHNICAL SKILLS</w:t>
      </w:r>
    </w:p>
    <w:tbl>
      <w:tblPr>
        <w:tblW w:type="auto" w:w="0"/>
        <w:jc w:val="center"/>
        <w:tblLook w:firstColumn="1" w:firstRow="1" w:lastColumn="0" w:lastRow="0" w:noHBand="0" w:noVBand="1" w:val="04A0"/>
      </w:tblPr>
      <w:tblGrid>
        <w:gridCol w:w="3653"/>
        <w:gridCol w:w="3653"/>
        <w:gridCol w:w="3653"/>
      </w:tblGrid>
      <w:tr>
        <w:tc>
          <w:tcPr>
            <w:tcW w:type="dxa" w:w="3653"/>
          </w:tcPr>
          <w:p>
            <w:r>
              <w:rPr>
                <w:b/>
              </w:rPr>
              <w:t>Languages</w:t>
              <w:br/>
            </w:r>
            <w:r>
              <w:t>Python, SQL</w:t>
            </w:r>
          </w:p>
        </w:tc>
        <w:tc>
          <w:tcPr>
            <w:tcW w:type="dxa" w:w="3653"/>
          </w:tcPr>
          <w:p>
            <w:r>
              <w:rPr>
                <w:b/>
              </w:rPr>
              <w:t>Machine Learning</w:t>
              <w:br/>
            </w:r>
            <w:r>
              <w:t>Scikit-learn, XGBoost, Random Forest, Logistic Regression, Decision Trees, KNN</w:t>
            </w:r>
          </w:p>
        </w:tc>
        <w:tc>
          <w:tcPr>
            <w:tcW w:type="dxa" w:w="3653"/>
          </w:tcPr>
          <w:p>
            <w:r>
              <w:rPr>
                <w:b/>
              </w:rPr>
              <w:t>Data Analysis</w:t>
              <w:br/>
            </w:r>
            <w:r>
              <w:t>Pandas, NumPy, EDA, Feature Engineering</w:t>
            </w:r>
          </w:p>
        </w:tc>
      </w:tr>
      <w:tr>
        <w:tc>
          <w:tcPr>
            <w:tcW w:type="dxa" w:w="3653"/>
          </w:tcPr>
          <w:p>
            <w:r>
              <w:rPr>
                <w:b/>
              </w:rPr>
              <w:t>Deep Learning</w:t>
              <w:br/>
            </w:r>
            <w:r>
              <w:t>TensorFlow, Keras, CNN</w:t>
            </w:r>
          </w:p>
        </w:tc>
        <w:tc>
          <w:tcPr>
            <w:tcW w:type="dxa" w:w="3653"/>
          </w:tcPr>
          <w:p>
            <w:r>
              <w:rPr>
                <w:b/>
              </w:rPr>
              <w:t>Visualization</w:t>
              <w:br/>
            </w:r>
            <w:r>
              <w:t>Power BI, Matplotlib, Seaborn, Plotly</w:t>
            </w:r>
          </w:p>
        </w:tc>
        <w:tc>
          <w:tcPr>
            <w:tcW w:type="dxa" w:w="3653"/>
          </w:tcPr>
          <w:p>
            <w:r>
              <w:rPr>
                <w:b/>
              </w:rPr>
              <w:t>Tools</w:t>
              <w:br/>
            </w:r>
            <w:r>
              <w:t>Git, GitHub, MySQL, VS Code, Google Colab</w:t>
            </w:r>
          </w:p>
        </w:tc>
      </w:tr>
    </w:tbl>
    <w:p>
      <w:r>
        <w:t>───────────────────────────────────────────────────────────────────────────────────────────────</w:t>
      </w:r>
    </w:p>
    <w:p>
      <w:pPr>
        <w:pStyle w:val="Heading2"/>
      </w:pPr>
      <w:r>
        <w:t>PROJECTS</w:t>
      </w:r>
    </w:p>
    <w:tbl>
      <w:tblPr>
        <w:tblW w:type="auto" w:w="0"/>
        <w:jc w:val="center"/>
        <w:tblLook w:firstColumn="1" w:firstRow="1" w:lastColumn="0" w:lastRow="0" w:noHBand="0" w:noVBand="1" w:val="04A0"/>
      </w:tblPr>
      <w:tblGrid>
        <w:gridCol w:w="3653"/>
        <w:gridCol w:w="3653"/>
        <w:gridCol w:w="3653"/>
      </w:tblGrid>
      <w:tr>
        <w:tc>
          <w:tcPr>
            <w:tcW w:type="dxa" w:w="3653"/>
          </w:tcPr>
          <w:p>
            <w:r>
              <w:rPr>
                <w:b/>
              </w:rPr>
              <w:t>AI-Powered Financial Fraud Detection System</w:t>
              <w:br/>
            </w:r>
          </w:p>
          <w:p>
            <w:r>
              <w:t>• Built ML fraud detection pipeline</w:t>
            </w:r>
          </w:p>
          <w:p>
            <w:r>
              <w:t>• SHAP explainability</w:t>
            </w:r>
          </w:p>
          <w:p>
            <w:r>
              <w:t>• XGBoost &amp; Ensemble Models</w:t>
            </w:r>
          </w:p>
          <w:p>
            <w:r>
              <w:t>GitHub: Add Repository Link</w:t>
            </w:r>
          </w:p>
        </w:tc>
        <w:tc>
          <w:tcPr>
            <w:tcW w:type="dxa" w:w="3653"/>
          </w:tcPr>
          <w:p>
            <w:r>
              <w:rPr>
                <w:b/>
              </w:rPr>
              <w:t>Telecom Customer Churn Prediction</w:t>
              <w:br/>
            </w:r>
          </w:p>
          <w:p>
            <w:r>
              <w:t>• End-to-end ML pipeline</w:t>
            </w:r>
          </w:p>
          <w:p>
            <w:r>
              <w:t>• EDA &amp; Feature Engineering</w:t>
            </w:r>
          </w:p>
          <w:p>
            <w:r>
              <w:t>• Business insights</w:t>
            </w:r>
          </w:p>
          <w:p>
            <w:r>
              <w:t>GitHub: Add Repository Link</w:t>
            </w:r>
          </w:p>
        </w:tc>
        <w:tc>
          <w:tcPr>
            <w:tcW w:type="dxa" w:w="3653"/>
          </w:tcPr>
          <w:p>
            <w:r>
              <w:rPr>
                <w:b/>
              </w:rPr>
              <w:t>Lead Conversion Intelligence</w:t>
              <w:br/>
            </w:r>
          </w:p>
          <w:p>
            <w:r>
              <w:t>• Predictive lead scoring</w:t>
            </w:r>
          </w:p>
          <w:p>
            <w:r>
              <w:t>• Model comparison</w:t>
            </w:r>
          </w:p>
          <w:p>
            <w:r>
              <w:t>• Marketing insights</w:t>
            </w:r>
          </w:p>
          <w:p>
            <w:r>
              <w:t>GitHub: Add Repository Link</w:t>
            </w:r>
          </w:p>
        </w:tc>
      </w:tr>
    </w:tbl>
    <w:p>
      <w:r>
        <w:t>───────────────────────────────────────────────────────────────────────────────────────────────</w:t>
      </w:r>
    </w:p>
    <w:tbl>
      <w:tblPr>
        <w:tblW w:type="auto" w:w="0"/>
        <w:tblLook w:firstColumn="1" w:firstRow="1" w:lastColumn="0" w:lastRow="0" w:noHBand="0" w:noVBand="1" w:val="04A0"/>
      </w:tblPr>
      <w:tblGrid>
        <w:gridCol w:w="5480"/>
        <w:gridCol w:w="5480"/>
      </w:tblGrid>
      <w:tr>
        <w:tc>
          <w:tcPr>
            <w:tcW w:type="dxa" w:w="5480"/>
          </w:tcPr>
          <w:p>
            <w:r>
              <w:t>EDUCATION</w:t>
              <w:br/>
              <w:br/>
              <w:t>Bachelor of Commerce (B.Com.)</w:t>
              <w:br/>
              <w:t>School of Open Learning (SOL)</w:t>
              <w:br/>
              <w:t>University of Delhi</w:t>
              <w:br/>
              <w:t>2025 - Present</w:t>
            </w:r>
          </w:p>
        </w:tc>
        <w:tc>
          <w:tcPr>
            <w:tcW w:type="dxa" w:w="5480"/>
          </w:tcPr>
          <w:p>
            <w:r>
              <w:t>KEY STRENGTHS</w:t>
              <w:br/>
              <w:br/>
              <w:t>• Problem Solving</w:t>
              <w:br/>
              <w:t>• Analytical Thinking</w:t>
              <w:br/>
              <w:t>• Communication</w:t>
              <w:br/>
              <w:t>• Team Collaboration</w:t>
              <w:br/>
              <w:t>• Continuous Learning</w:t>
            </w:r>
          </w:p>
        </w:tc>
      </w:tr>
    </w:tbl>
    <w:p>
      <w:r>
        <w:t>───────────────────────────────────────────────────────────────────────────────────────────────</w:t>
      </w:r>
    </w:p>
    <w:p>
      <w:pPr>
        <w:pStyle w:val="Heading2"/>
      </w:pPr>
      <w:r>
        <w:t>SEEKING INTERNSHIP OPPORTUNITIES</w:t>
      </w:r>
    </w:p>
    <w:p>
      <w:r>
        <w:t>Actively seeking internship opportunities in Data Science, Machine Learning, AI and Data Analytics.</w:t>
      </w:r>
    </w:p>
    <w:sectPr w:rsidR="00FC693F" w:rsidRPr="0006063C" w:rsidSect="00034616">
      <w:pgSz w:w="12240" w:h="15840"/>
      <w:pgMar w:top="480" w:right="640" w:bottom="480" w:left="6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