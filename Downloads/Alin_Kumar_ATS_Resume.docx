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ALIN KUMAR</w:t>
        <w:br/>
      </w:r>
      <w:r>
        <w:rPr>
          <w:sz w:val="24"/>
        </w:rPr>
        <w:t>Aspiring Data Scientist | Machine Learning Enthusiast | Data Analyst</w:t>
      </w:r>
    </w:p>
    <w:p>
      <w:pPr>
        <w:jc w:val="center"/>
      </w:pPr>
      <w:r>
        <w:t>Email: alinkumar2977@gmail.com | Phone: +91 9250220848 | Delhi, India</w:t>
        <w:br/>
      </w:r>
      <w:r>
        <w:t xml:space="preserve">GitHub: </w:t>
      </w:r>
      <w:hyperlink r:id="rId9">
        <w:r>
          <w:rPr>
            <w:color w:val="0563C1"/>
            <w:u w:val="single"/>
          </w:rPr>
          <w:t>github.com/alinkumar2977</w:t>
        </w:r>
      </w:hyperlink>
      <w:r>
        <w:t xml:space="preserve">   |   LinkedIn: </w:t>
      </w:r>
      <w:hyperlink r:id="rId10">
        <w:r>
          <w:rPr>
            <w:color w:val="0563C1"/>
            <w:u w:val="single"/>
          </w:rPr>
          <w:t>linkedin.com/in/alinkumar2977</w:t>
        </w:r>
      </w:hyperlink>
    </w:p>
    <w:p>
      <w:pPr>
        <w:pStyle w:val="Heading2"/>
      </w:pPr>
      <w:r>
        <w:t>PROFESSIONAL SUMMARY</w:t>
      </w:r>
    </w:p>
    <w:p>
      <w:r>
        <w:t>Aspiring Data Scientist with strong foundations in Python, SQL, Machine Learning, Data Analytics, and Deep Learning. Currently pursuing B.Com. from the School of Open Learning, University of Delhi. Passionate about building end-to-end AI solutions and industry-oriented machine learning projects.</w:t>
      </w:r>
    </w:p>
    <w:p>
      <w:pPr>
        <w:pStyle w:val="Heading2"/>
      </w:pPr>
      <w:r>
        <w:t>TECHNICAL SKILLS</w:t>
      </w:r>
    </w:p>
    <w:p>
      <w:r>
        <w:t>Languages: Python, SQL</w:t>
        <w:br/>
        <w:t>Machine Learning: Scikit-learn, XGBoost, Random Forest, Logistic Regression, Decision Trees, KNN, Ensemble Learning</w:t>
        <w:br/>
        <w:t>Deep Learning: TensorFlow, Keras</w:t>
        <w:br/>
        <w:t>Data Analysis: Pandas, NumPy, EDA, Feature Engineering</w:t>
        <w:br/>
        <w:t>Visualization: Power BI, Matplotlib, Seaborn, Plotly</w:t>
        <w:br/>
        <w:t>Tools: Git, GitHub, Google Colab, Jupyter Notebook, VS Code, MySQL</w:t>
      </w:r>
    </w:p>
    <w:p>
      <w:pPr>
        <w:pStyle w:val="Heading2"/>
      </w:pPr>
      <w:r>
        <w:t>PROJECTS</w:t>
      </w:r>
    </w:p>
    <w:p>
      <w:r>
        <w:rPr>
          <w:b/>
        </w:rPr>
        <w:t>AI-Powered Financial Fraud Detection System</w:t>
      </w:r>
    </w:p>
    <w:p>
      <w:pPr>
        <w:pStyle w:val="ListBullet"/>
      </w:pPr>
      <w:r>
        <w:t>Built an ML system to detect fraudulent financial transactions using preprocessing, feature engineering, SHAP explainability and model evaluation.</w:t>
      </w:r>
    </w:p>
    <w:p>
      <w:r>
        <w:t xml:space="preserve">GitHub: </w:t>
      </w:r>
      <w:hyperlink r:id="rId11">
        <w:r>
          <w:rPr>
            <w:color w:val="0563C1"/>
            <w:u w:val="single"/>
          </w:rPr>
          <w:t>https://github.com/alinkumar2977/AI-Powered-Financial-Fraud-Detection</w:t>
        </w:r>
      </w:hyperlink>
    </w:p>
    <w:p>
      <w:r>
        <w:rPr>
          <w:b/>
        </w:rPr>
        <w:t>Telecom Customer Churn Prediction</w:t>
      </w:r>
    </w:p>
    <w:p>
      <w:pPr>
        <w:pStyle w:val="ListBullet"/>
      </w:pPr>
      <w:r>
        <w:t>Built an end-to-end churn prediction pipeline with EDA, feature engineering, model training and business insights.</w:t>
      </w:r>
    </w:p>
    <w:p>
      <w:r>
        <w:t xml:space="preserve">GitHub: </w:t>
      </w:r>
      <w:hyperlink r:id="rId12">
        <w:r>
          <w:rPr>
            <w:color w:val="0563C1"/>
            <w:u w:val="single"/>
          </w:rPr>
          <w:t>https://github.com/alinkumar2977/Telecom-Customer-Churn-Prediction</w:t>
        </w:r>
      </w:hyperlink>
    </w:p>
    <w:p>
      <w:r>
        <w:rPr>
          <w:b/>
        </w:rPr>
        <w:t>Lead Conversion Intelligence System</w:t>
      </w:r>
    </w:p>
    <w:p>
      <w:pPr>
        <w:pStyle w:val="ListBullet"/>
      </w:pPr>
      <w:r>
        <w:t>Developed a predictive lead scoring model using preprocessing, feature engineering and multiple ML algorithms.</w:t>
      </w:r>
    </w:p>
    <w:p>
      <w:r>
        <w:t xml:space="preserve">GitHub: </w:t>
      </w:r>
      <w:hyperlink r:id="rId13">
        <w:r>
          <w:rPr>
            <w:color w:val="0563C1"/>
            <w:u w:val="single"/>
          </w:rPr>
          <w:t>https://github.com/alinkumar2977/Lead-Conversion-Intelligence</w:t>
        </w:r>
      </w:hyperlink>
    </w:p>
    <w:p>
      <w:pPr>
        <w:pStyle w:val="Heading2"/>
      </w:pPr>
      <w:r>
        <w:t>EDUCATION</w:t>
      </w:r>
    </w:p>
    <w:p>
      <w:r>
        <w:t>Bachelor of Commerce (B.Com.)</w:t>
        <w:br/>
        <w:t>School of Open Learning (SOL), University of Delhi</w:t>
        <w:br/>
        <w:t>2025 - Present</w:t>
      </w:r>
    </w:p>
    <w:p>
      <w:pPr>
        <w:pStyle w:val="Heading2"/>
      </w:pPr>
      <w:r>
        <w:t>KEY STRENGTHS</w:t>
      </w:r>
    </w:p>
    <w:p>
      <w:r>
        <w:t>Problem Solving • Analytical Thinking • Data-Driven Mindset • Communication • Continuous Learning • Team Collaboration</w:t>
      </w:r>
    </w:p>
    <w:p>
      <w:pPr>
        <w:pStyle w:val="Heading2"/>
      </w:pPr>
      <w:r>
        <w:t>SEEKING INTERNSHIP OPPORTUNITIES</w:t>
      </w:r>
    </w:p>
    <w:p>
      <w:r>
        <w:t>Actively seeking internship opportunities in Data Science, Machine Learning, AI and Data Analytics where I can apply my skills and contribute to impactful projects.</w:t>
      </w:r>
    </w:p>
    <w:sectPr w:rsidR="00FC693F" w:rsidRPr="0006063C" w:rsidSect="00034616">
      <w:pgSz w:w="12240" w:h="15840"/>
      <w:pgMar w:top="480" w:right="560" w:bottom="480" w:left="5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linkumar2977" TargetMode="External"/><Relationship Id="rId10" Type="http://schemas.openxmlformats.org/officeDocument/2006/relationships/hyperlink" Target="https://www.linkedin.com/in/alinkumar2977/" TargetMode="External"/><Relationship Id="rId11" Type="http://schemas.openxmlformats.org/officeDocument/2006/relationships/hyperlink" Target="https://github.com/alinkumar2977/AI-Powered-Financial-Fraud-Detection" TargetMode="External"/><Relationship Id="rId12" Type="http://schemas.openxmlformats.org/officeDocument/2006/relationships/hyperlink" Target="https://github.com/alinkumar2977/Telecom-Customer-Churn-Prediction" TargetMode="External"/><Relationship Id="rId13" Type="http://schemas.openxmlformats.org/officeDocument/2006/relationships/hyperlink" Target="https://github.com/alinkumar2977/Lead-Conversion-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