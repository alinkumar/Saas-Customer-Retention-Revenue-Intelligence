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8"/>
        </w:rPr>
        <w:t>ALIN KUMAR</w:t>
        <w:br/>
      </w:r>
      <w:r>
        <w:rPr>
          <w:sz w:val="24"/>
        </w:rPr>
        <w:t>Aspiring Data Scientist | Machine Learning Enthusiast | Data Analyst</w:t>
      </w:r>
    </w:p>
    <w:p>
      <w:pPr>
        <w:jc w:val="center"/>
      </w:pPr>
      <w:r>
        <w:t>📧 alinkumar2977@gmail.com    |    📞 +91 9250220848    |    📍 Delhi, India</w:t>
        <w:br/>
      </w:r>
      <w:r>
        <w:t>GitHub: github.com/alinkumar2977    |    LinkedIn: linkedin.com/in/alinkumar2977</w:t>
      </w:r>
    </w:p>
    <w:p>
      <w:pPr>
        <w:pStyle w:val="Heading2"/>
      </w:pPr>
      <w:r>
        <w:rPr>
          <w:b/>
          <w:color w:val="141414"/>
          <w:sz w:val="26"/>
        </w:rPr>
        <w:t>PROFESSIONAL SUMMARY</w:t>
      </w:r>
    </w:p>
    <w:p>
      <w:r>
        <w:t>Aspiring Data Scientist with strong foundations in Python, SQL, Machine Learning, Data Analytics, and Deep Learning. Currently pursuing B.Com. from the School of Open Learning (University of Delhi). Passionate about building end-to-end AI solutions, solving real-world business problems, and developing production-ready machine learning projects.</w:t>
      </w:r>
    </w:p>
    <w:p>
      <w:pPr>
        <w:pStyle w:val="Heading2"/>
      </w:pPr>
      <w:r>
        <w:rPr>
          <w:b/>
          <w:color w:val="141414"/>
          <w:sz w:val="26"/>
        </w:rPr>
        <w:t>TECHNICAL SKILLS</w:t>
      </w:r>
    </w:p>
    <w:tbl>
      <w:tblPr>
        <w:tblW w:type="auto" w:w="0"/>
        <w:jc w:val="center"/>
        <w:tblLook w:firstColumn="1" w:firstRow="1" w:lastColumn="0" w:lastRow="0" w:noHBand="0" w:noVBand="1" w:val="04A0"/>
      </w:tblPr>
      <w:tblGrid>
        <w:gridCol w:w="3707"/>
        <w:gridCol w:w="3707"/>
        <w:gridCol w:w="3707"/>
      </w:tblGrid>
      <w:tr>
        <w:tc>
          <w:tcPr>
            <w:tcW w:type="dxa" w:w="3707"/>
          </w:tcPr>
          <w:p>
            <w:r>
              <w:rPr>
                <w:b/>
              </w:rPr>
              <w:t>Languages</w:t>
              <w:br/>
            </w:r>
            <w:r>
              <w:t>Python, SQL</w:t>
            </w:r>
          </w:p>
        </w:tc>
        <w:tc>
          <w:tcPr>
            <w:tcW w:type="dxa" w:w="3707"/>
          </w:tcPr>
          <w:p>
            <w:r>
              <w:rPr>
                <w:b/>
              </w:rPr>
              <w:t>Machine Learning</w:t>
              <w:br/>
            </w:r>
            <w:r>
              <w:t>Scikit-learn, XGBoost, Random Forest, Logistic Regression, Decision Trees, KNN, Ensemble Learning, Hyperparameter Tuning</w:t>
            </w:r>
          </w:p>
        </w:tc>
        <w:tc>
          <w:tcPr>
            <w:tcW w:type="dxa" w:w="3707"/>
          </w:tcPr>
          <w:p>
            <w:r>
              <w:rPr>
                <w:b/>
              </w:rPr>
              <w:t>Data Analysis</w:t>
              <w:br/>
            </w:r>
            <w:r>
              <w:t>Pandas, NumPy, EDA, Feature Engineering, Feature Selection</w:t>
            </w:r>
          </w:p>
        </w:tc>
      </w:tr>
      <w:tr>
        <w:tc>
          <w:tcPr>
            <w:tcW w:type="dxa" w:w="3707"/>
          </w:tcPr>
          <w:p>
            <w:r>
              <w:rPr>
                <w:b/>
              </w:rPr>
              <w:t>Deep Learning</w:t>
              <w:br/>
            </w:r>
            <w:r>
              <w:t>TensorFlow, Keras, CNN</w:t>
            </w:r>
          </w:p>
        </w:tc>
        <w:tc>
          <w:tcPr>
            <w:tcW w:type="dxa" w:w="3707"/>
          </w:tcPr>
          <w:p>
            <w:r>
              <w:rPr>
                <w:b/>
              </w:rPr>
              <w:t>Visualization</w:t>
              <w:br/>
            </w:r>
            <w:r>
              <w:t>Power BI, Matplotlib, Seaborn, Plotly</w:t>
            </w:r>
          </w:p>
        </w:tc>
        <w:tc>
          <w:tcPr>
            <w:tcW w:type="dxa" w:w="3707"/>
          </w:tcPr>
          <w:p>
            <w:r>
              <w:rPr>
                <w:b/>
              </w:rPr>
              <w:t>Tools</w:t>
              <w:br/>
            </w:r>
            <w:r>
              <w:t>Git, GitHub, MySQL, VS Code, Google Colab, Jupyter</w:t>
            </w:r>
          </w:p>
        </w:tc>
      </w:tr>
    </w:tbl>
    <w:p>
      <w:pPr>
        <w:pStyle w:val="Heading2"/>
      </w:pPr>
      <w:r>
        <w:rPr>
          <w:b/>
          <w:color w:val="141414"/>
          <w:sz w:val="26"/>
        </w:rPr>
        <w:t>PROJECTS</w:t>
      </w:r>
    </w:p>
    <w:tbl>
      <w:tblPr>
        <w:tblStyle w:val="TableGrid"/>
        <w:tblW w:type="auto" w:w="0"/>
        <w:tblLook w:firstColumn="1" w:firstRow="1" w:lastColumn="0" w:lastRow="0" w:noHBand="0" w:noVBand="1" w:val="04A0"/>
      </w:tblPr>
      <w:tblGrid>
        <w:gridCol w:w="3707"/>
        <w:gridCol w:w="3707"/>
        <w:gridCol w:w="3707"/>
      </w:tblGrid>
      <w:tr>
        <w:tc>
          <w:tcPr>
            <w:tcW w:type="dxa" w:w="3707"/>
          </w:tcPr>
          <w:p>
            <w:r>
              <w:rPr>
                <w:b/>
              </w:rPr>
              <w:t>AI-Powered Financial Fraud Detection System</w:t>
              <w:br/>
            </w:r>
          </w:p>
          <w:p>
            <w:pPr>
              <w:pStyle w:val="ListBullet"/>
            </w:pPr>
            <w:r>
              <w:t>Built an intelligent ML pipeline for fraud detection.</w:t>
            </w:r>
          </w:p>
          <w:p>
            <w:pPr>
              <w:pStyle w:val="ListBullet"/>
            </w:pPr>
            <w:r>
              <w:t>Performed preprocessing, feature engineering &amp; imbalance handling.</w:t>
            </w:r>
          </w:p>
          <w:p>
            <w:pPr>
              <w:pStyle w:val="ListBullet"/>
            </w:pPr>
            <w:r>
              <w:t>Used SHAP for explainable AI and model interpretation.</w:t>
            </w:r>
          </w:p>
          <w:p>
            <w:r>
              <w:rPr>
                <w:b/>
              </w:rPr>
              <w:t xml:space="preserve">Tech Stack: </w:t>
            </w:r>
            <w:r>
              <w:t>Python • XGBoost • SHAP • SQL</w:t>
            </w:r>
          </w:p>
          <w:p>
            <w:r>
              <w:t>GitHub: (Add repository link here)</w:t>
            </w:r>
          </w:p>
        </w:tc>
        <w:tc>
          <w:tcPr>
            <w:tcW w:type="dxa" w:w="3707"/>
          </w:tcPr>
          <w:p>
            <w:r>
              <w:rPr>
                <w:b/>
              </w:rPr>
              <w:t>Telecom Customer Churn Prediction</w:t>
              <w:br/>
            </w:r>
          </w:p>
          <w:p>
            <w:pPr>
              <w:pStyle w:val="ListBullet"/>
            </w:pPr>
            <w:r>
              <w:t>Developed an end-to-end churn prediction solution.</w:t>
            </w:r>
          </w:p>
          <w:p>
            <w:pPr>
              <w:pStyle w:val="ListBullet"/>
            </w:pPr>
            <w:r>
              <w:t>Performed EDA, feature engineering &amp; model tuning.</w:t>
            </w:r>
          </w:p>
          <w:p>
            <w:pPr>
              <w:pStyle w:val="ListBullet"/>
            </w:pPr>
            <w:r>
              <w:t>Generated business insights for retention.</w:t>
            </w:r>
          </w:p>
          <w:p>
            <w:r>
              <w:rPr>
                <w:b/>
              </w:rPr>
              <w:t xml:space="preserve">Tech Stack: </w:t>
            </w:r>
            <w:r>
              <w:t>Python • Power BI • XGBoost</w:t>
            </w:r>
          </w:p>
          <w:p>
            <w:r>
              <w:t>GitHub: (Add repository link here)</w:t>
            </w:r>
          </w:p>
        </w:tc>
        <w:tc>
          <w:tcPr>
            <w:tcW w:type="dxa" w:w="3707"/>
          </w:tcPr>
          <w:p>
            <w:r>
              <w:rPr>
                <w:b/>
              </w:rPr>
              <w:t>Lead Conversion Intelligence System</w:t>
              <w:br/>
            </w:r>
          </w:p>
          <w:p>
            <w:pPr>
              <w:pStyle w:val="ListBullet"/>
            </w:pPr>
            <w:r>
              <w:t>Built a predictive lead scoring model.</w:t>
            </w:r>
          </w:p>
          <w:p>
            <w:pPr>
              <w:pStyle w:val="ListBullet"/>
            </w:pPr>
            <w:r>
              <w:t>Compared multiple ML algorithms.</w:t>
            </w:r>
          </w:p>
          <w:p>
            <w:pPr>
              <w:pStyle w:val="ListBullet"/>
            </w:pPr>
            <w:r>
              <w:t>Identified high-value leads.</w:t>
            </w:r>
          </w:p>
          <w:p>
            <w:r>
              <w:rPr>
                <w:b/>
              </w:rPr>
              <w:t xml:space="preserve">Tech Stack: </w:t>
            </w:r>
            <w:r>
              <w:t>Python • SQL • Scikit-learn</w:t>
            </w:r>
          </w:p>
          <w:p>
            <w:r>
              <w:t>GitHub: (Add repository link here)</w:t>
            </w:r>
          </w:p>
        </w:tc>
      </w:tr>
    </w:tbl>
    <w:p>
      <w:pPr>
        <w:pStyle w:val="Heading2"/>
      </w:pPr>
      <w:r>
        <w:rPr>
          <w:b/>
          <w:color w:val="141414"/>
          <w:sz w:val="26"/>
        </w:rPr>
        <w:t>EDUCATION</w:t>
      </w:r>
    </w:p>
    <w:tbl>
      <w:tblPr>
        <w:tblW w:type="auto" w:w="0"/>
        <w:tblLook w:firstColumn="1" w:firstRow="1" w:lastColumn="0" w:lastRow="0" w:noHBand="0" w:noVBand="1" w:val="04A0"/>
      </w:tblPr>
      <w:tblGrid>
        <w:gridCol w:w="5560"/>
        <w:gridCol w:w="5560"/>
      </w:tblGrid>
      <w:tr>
        <w:tc>
          <w:tcPr>
            <w:tcW w:type="dxa" w:w="5560"/>
          </w:tcPr>
          <w:p>
            <w:r>
              <w:t>Bachelor of Commerce (B.Com.)</w:t>
              <w:br/>
              <w:t>School of Open Learning (SOL)</w:t>
              <w:br/>
              <w:t>University of Delhi</w:t>
              <w:br/>
              <w:t>2025 – Present</w:t>
            </w:r>
          </w:p>
        </w:tc>
        <w:tc>
          <w:tcPr>
            <w:tcW w:type="dxa" w:w="5560"/>
          </w:tcPr>
          <w:p>
            <w:r>
              <w:t>KEY STRENGTHS</w:t>
              <w:br/>
              <w:br/>
              <w:t>• Problem Solving</w:t>
              <w:br/>
              <w:t>• Analytical Thinking</w:t>
              <w:br/>
              <w:t>• Communication</w:t>
              <w:br/>
              <w:t>• Continuous Learning</w:t>
              <w:br/>
              <w:t>• Team Collaboration</w:t>
            </w:r>
          </w:p>
        </w:tc>
      </w:tr>
    </w:tbl>
    <w:p>
      <w:pPr>
        <w:pStyle w:val="Heading2"/>
      </w:pPr>
      <w:r>
        <w:rPr>
          <w:b/>
          <w:color w:val="141414"/>
          <w:sz w:val="26"/>
        </w:rPr>
        <w:t>SEEKING INTERNSHIP OPPORTUNITIES</w:t>
      </w:r>
    </w:p>
    <w:p>
      <w:r>
        <w:t>Actively seeking internship opportunities in Data Science, Machine Learning, AI and Data Analytics where I can apply my skills, learn from real-world challenges, and contribute to impactful projects.</w:t>
      </w:r>
    </w:p>
    <w:sectPr w:rsidR="00FC693F" w:rsidRPr="0006063C" w:rsidSect="00034616">
      <w:pgSz w:w="12240" w:h="15840"/>
      <w:pgMar w:top="480" w:right="560" w:bottom="480" w:left="5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